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Four Elements Remake</w:t>
      </w:r>
    </w:p>
    <w:p>
      <w:pPr>
        <w:pStyle w:val="Subtitle"/>
      </w:pPr>
      <w:r>
        <w:t xml:space="preserve">Patch Roadmap — актуальная карта сделанного и планов</w:t>
      </w:r>
    </w:p>
    <w:p>
      <w:r>
        <w:t xml:space="preserve">Обновлено: 08.05.2026 · версия roadmap v3 · фокус: playable 1v1 bot MVP</w:t>
      </w:r>
    </w:p>
    <w:p>
      <w:pPr>
        <w:pStyle w:val="Heading1"/>
      </w:pPr>
      <w:r>
        <w:t xml:space="preserve">0. Главный разворот roadmap</w:t>
      </w:r>
    </w:p>
    <w:p>
      <w:r>
        <w:t xml:space="preserve">Удаляем Enemy Wave Debug Spawn как отдельную продуктовую цель. Это может оставаться debug-инструментом, но не является целью roadmap.</w:t>
      </w:r>
    </w:p>
    <w:p>
      <w:r>
        <w:t xml:space="preserve">Новая ближайшая цель: playable 1v1 bot MVP — минимальная партия один на один против простого бота.</w:t>
      </w:r>
    </w:p>
    <w:p>
      <w:r>
        <w:t xml:space="preserve">player base → player light_tank → enemy base → enemy light_tank/bot → victory/defeat</w:t>
      </w:r>
    </w:p>
    <w:p>
      <w:pPr>
        <w:pStyle w:val="Heading1"/>
      </w:pPr>
      <w:r>
        <w:t xml:space="preserve">1. Актуальный рабочий контур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0" w:type="auto"/>
          </w:tcPr>
          <w:p>
            <w:r>
              <w:rPr>
                <w:b/>
              </w:rPr>
              <w:t xml:space="preserve">Параметр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Значение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WORK-папка</w:t>
            </w:r>
          </w:p>
        </w:tc>
        <w:tc>
          <w:tcPr>
            <w:tcW w:w="0" w:type="auto"/>
          </w:tcPr>
          <w:p>
            <w:r>
              <w:rPr/>
              <w:t xml:space="preserve">C:\Users\Den\Desktop\four elements\four_elements_core_base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Запуск</w:t>
            </w:r>
          </w:p>
        </w:tc>
        <w:tc>
          <w:tcPr>
            <w:tcW w:w="0" w:type="auto"/>
          </w:tcPr>
          <w:p>
            <w:r>
              <w:rPr/>
              <w:t xml:space="preserve">00_START_GAME_WORK_8010.bat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Адрес</w:t>
            </w:r>
          </w:p>
        </w:tc>
        <w:tc>
          <w:tcPr>
            <w:tcW w:w="0" w:type="auto"/>
          </w:tcPr>
          <w:p>
            <w:r>
              <w:rPr/>
              <w:t xml:space="preserve">http://localhost:8010/index.html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Google Drive mirror</w:t>
            </w:r>
          </w:p>
        </w:tc>
        <w:tc>
          <w:tcPr>
            <w:tcW w:w="0" w:type="auto"/>
          </w:tcPr>
          <w:p>
            <w:r>
              <w:rPr/>
              <w:t xml:space="preserve">FourElements_WORK_MIRROR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Roadmap</w:t>
            </w:r>
          </w:p>
        </w:tc>
        <w:tc>
          <w:tcPr>
            <w:tcW w:w="0" w:type="auto"/>
          </w:tcPr>
          <w:p>
            <w:r>
              <w:rPr/>
              <w:t xml:space="preserve">docs/project/four_elements_patch_roadmap_actual.docx + .md</w:t>
            </w:r>
          </w:p>
        </w:tc>
      </w:tr>
    </w:tbl>
    <w:p>
      <w:pPr>
        <w:pStyle w:val="Heading1"/>
      </w:pPr>
      <w:r>
        <w:t xml:space="preserve">2. Что уже сделано</w:t>
      </w:r>
    </w:p>
    <w:p>
      <w:pPr>
        <w:pStyle w:val="Heading2"/>
      </w:pPr>
      <w:r>
        <w:t xml:space="preserve">Инфраструктура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0" w:type="auto"/>
          </w:tcPr>
          <w:p>
            <w:r>
              <w:rPr>
                <w:b/>
              </w:rPr>
              <w:t xml:space="preserve">Блок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Статус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Комментарий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Canonical WORK folder</w:t>
            </w:r>
          </w:p>
        </w:tc>
        <w:tc>
          <w:tcPr>
            <w:tcW w:w="0" w:type="auto"/>
          </w:tcPr>
          <w:p>
            <w:r>
              <w:rPr/>
              <w:t xml:space="preserve">done</w:t>
            </w:r>
          </w:p>
        </w:tc>
        <w:tc>
          <w:tcPr>
            <w:tcW w:w="0" w:type="auto"/>
          </w:tcPr>
          <w:p>
            <w:r>
              <w:rPr/>
              <w:t xml:space="preserve">Основная папка теперь four_elements_core_base.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Google Drive mirror</w:t>
            </w:r>
          </w:p>
        </w:tc>
        <w:tc>
          <w:tcPr>
            <w:tcW w:w="0" w:type="auto"/>
          </w:tcPr>
          <w:p>
            <w:r>
              <w:rPr/>
              <w:t xml:space="preserve">done</w:t>
            </w:r>
          </w:p>
        </w:tc>
        <w:tc>
          <w:tcPr>
            <w:tcW w:w="0" w:type="auto"/>
          </w:tcPr>
          <w:p>
            <w:r>
              <w:rPr/>
              <w:t xml:space="preserve">GPT читает актуальный лёгкий mirror без ручной загрузки большого ZIP.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Lightweight GPT context</w:t>
            </w:r>
          </w:p>
        </w:tc>
        <w:tc>
          <w:tcPr>
            <w:tcW w:w="0" w:type="auto"/>
          </w:tcPr>
          <w:p>
            <w:r>
              <w:rPr/>
              <w:t xml:space="preserve">done</w:t>
            </w:r>
          </w:p>
        </w:tc>
        <w:tc>
          <w:tcPr>
            <w:tcW w:w="0" w:type="auto"/>
          </w:tcPr>
          <w:p>
            <w:r>
              <w:rPr/>
              <w:t xml:space="preserve">Контекст лёгкий, без assets-бинарников.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AGENTS / регламент / new chat prompt</w:t>
            </w:r>
          </w:p>
        </w:tc>
        <w:tc>
          <w:tcPr>
            <w:tcW w:w="0" w:type="auto"/>
          </w:tcPr>
          <w:p>
            <w:r>
              <w:rPr/>
              <w:t xml:space="preserve">done</w:t>
            </w:r>
          </w:p>
        </w:tc>
        <w:tc>
          <w:tcPr>
            <w:tcW w:w="0" w:type="auto"/>
          </w:tcPr>
          <w:p>
            <w:r>
              <w:rPr/>
              <w:t xml:space="preserve">Канонические документы обновлены.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Patch runner</w:t>
            </w:r>
          </w:p>
        </w:tc>
        <w:tc>
          <w:tcPr>
            <w:tcW w:w="0" w:type="auto"/>
          </w:tcPr>
          <w:p>
            <w:r>
              <w:rPr/>
              <w:t xml:space="preserve">done</w:t>
            </w:r>
          </w:p>
        </w:tc>
        <w:tc>
          <w:tcPr>
            <w:tcW w:w="0" w:type="auto"/>
          </w:tcPr>
          <w:p>
            <w:r>
              <w:rPr/>
              <w:t xml:space="preserve">Патчи применять через 02_RUN_PATCH_AND_CHECK.bat patch.py.</w:t>
            </w:r>
          </w:p>
        </w:tc>
      </w:tr>
    </w:tbl>
    <w:p>
      <w:pPr>
        <w:pStyle w:val="Heading2"/>
      </w:pPr>
      <w:r>
        <w:t xml:space="preserve">Боевой контур light_tank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0" w:type="auto"/>
          </w:tcPr>
          <w:p>
            <w:r>
              <w:rPr>
                <w:b/>
              </w:rPr>
              <w:t xml:space="preserve">Патч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Статус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Что закрыто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PATCH-LT-04A</w:t>
            </w:r>
          </w:p>
        </w:tc>
        <w:tc>
          <w:tcPr>
            <w:tcW w:w="0" w:type="auto"/>
          </w:tcPr>
          <w:p>
            <w:r>
              <w:rPr/>
              <w:t xml:space="preserve">done</w:t>
            </w:r>
          </w:p>
        </w:tc>
        <w:tc>
          <w:tcPr>
            <w:tcW w:w="0" w:type="auto"/>
          </w:tcPr>
          <w:p>
            <w:r>
              <w:rPr/>
              <w:t xml:space="preserve">Одиночная атака, HP, cooldown, debug spawn.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PATCH-LT-04B-1 / 04B-1F / 04B-2</w:t>
            </w:r>
          </w:p>
        </w:tc>
        <w:tc>
          <w:tcPr>
            <w:tcW w:w="0" w:type="auto"/>
          </w:tcPr>
          <w:p>
            <w:r>
              <w:rPr/>
              <w:t xml:space="preserve">done</w:t>
            </w:r>
          </w:p>
        </w:tc>
        <w:tc>
          <w:tcPr>
            <w:tcW w:w="0" w:type="auto"/>
          </w:tcPr>
          <w:p>
            <w:r>
              <w:rPr/>
              <w:t xml:space="preserve">Drag selection, group move, group attack.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PATCH-LT-04C-1 / 04C-2 / 04C-2F</w:t>
            </w:r>
          </w:p>
        </w:tc>
        <w:tc>
          <w:tcPr>
            <w:tcW w:w="0" w:type="auto"/>
          </w:tcPr>
          <w:p>
            <w:r>
              <w:rPr/>
              <w:t xml:space="preserve">done</w:t>
            </w:r>
          </w:p>
        </w:tc>
        <w:tc>
          <w:tcPr>
            <w:tcW w:w="0" w:type="auto"/>
          </w:tcPr>
          <w:p>
            <w:r>
              <w:rPr/>
              <w:t xml:space="preserve">Attack approach, retarget, enemy selection lock.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PATCH-LT-04C-CLEAN-1 / 04C-2H</w:t>
            </w:r>
          </w:p>
        </w:tc>
        <w:tc>
          <w:tcPr>
            <w:tcW w:w="0" w:type="auto"/>
          </w:tcPr>
          <w:p>
            <w:r>
              <w:rPr/>
              <w:t xml:space="preserve">done</w:t>
            </w:r>
          </w:p>
        </w:tc>
        <w:tc>
          <w:tcPr>
            <w:tcW w:w="0" w:type="auto"/>
          </w:tcPr>
          <w:p>
            <w:r>
              <w:rPr/>
              <w:t xml:space="preserve">Удалён дубль approach, добавлен destination collision guard.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PATCH-LT-04C-3B</w:t>
            </w:r>
          </w:p>
        </w:tc>
        <w:tc>
          <w:tcPr>
            <w:tcW w:w="0" w:type="auto"/>
          </w:tcPr>
          <w:p>
            <w:r>
              <w:rPr/>
              <w:t xml:space="preserve">installed / verify if affected</w:t>
            </w:r>
          </w:p>
        </w:tc>
        <w:tc>
          <w:tcPr>
            <w:tcW w:w="0" w:type="auto"/>
          </w:tcPr>
          <w:p>
            <w:r>
              <w:rPr/>
              <w:t xml:space="preserve">Attack-move thin layer. Старый 04C-3 не использовать.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PATCH-LT-04C-4 / 04C-4F</w:t>
            </w:r>
          </w:p>
        </w:tc>
        <w:tc>
          <w:tcPr>
            <w:tcW w:w="0" w:type="auto"/>
          </w:tcPr>
          <w:p>
            <w:r>
              <w:rPr/>
              <w:t xml:space="preserve">done</w:t>
            </w:r>
          </w:p>
        </w:tc>
        <w:tc>
          <w:tcPr>
            <w:tcW w:w="0" w:type="auto"/>
          </w:tcPr>
          <w:p>
            <w:r>
              <w:rPr/>
              <w:t xml:space="preserve">Double click same type только по видимым player light_tank.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PATCH-LT-04C-6</w:t>
            </w:r>
          </w:p>
        </w:tc>
        <w:tc>
          <w:tcPr>
            <w:tcW w:w="0" w:type="auto"/>
          </w:tcPr>
          <w:p>
            <w:r>
              <w:rPr/>
              <w:t xml:space="preserve">done</w:t>
            </w:r>
          </w:p>
        </w:tc>
        <w:tc>
          <w:tcPr>
            <w:tcW w:w="0" w:type="auto"/>
          </w:tcPr>
          <w:p>
            <w:r>
              <w:rPr/>
              <w:t xml:space="preserve">Combat debug overlay на 9.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PATCH-MOVE-02</w:t>
            </w:r>
          </w:p>
        </w:tc>
        <w:tc>
          <w:tcPr>
            <w:tcW w:w="0" w:type="auto"/>
          </w:tcPr>
          <w:p>
            <w:r>
              <w:rPr/>
              <w:t xml:space="preserve">done</w:t>
            </w:r>
          </w:p>
        </w:tc>
        <w:tc>
          <w:tcPr>
            <w:tcW w:w="0" w:type="auto"/>
          </w:tcPr>
          <w:p>
            <w:r>
              <w:rPr/>
              <w:t xml:space="preserve">Light tank destination path-cost fix.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PATCH-06A</w:t>
            </w:r>
          </w:p>
        </w:tc>
        <w:tc>
          <w:tcPr>
            <w:tcW w:w="0" w:type="auto"/>
          </w:tcPr>
          <w:p>
            <w:r>
              <w:rPr/>
              <w:t xml:space="preserve">done</w:t>
            </w:r>
          </w:p>
        </w:tc>
        <w:tc>
          <w:tcPr>
            <w:tcW w:w="0" w:type="auto"/>
          </w:tcPr>
          <w:p>
            <w:r>
              <w:rPr/>
              <w:t xml:space="preserve">Enemy base setup через FE_SPAWN_ENEMY_BASE().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PATCH-06B</w:t>
            </w:r>
          </w:p>
        </w:tc>
        <w:tc>
          <w:tcPr>
            <w:tcW w:w="0" w:type="auto"/>
          </w:tcPr>
          <w:p>
            <w:r>
              <w:rPr/>
              <w:t xml:space="preserve">installed / quick smoke confirm</w:t>
            </w:r>
          </w:p>
        </w:tc>
        <w:tc>
          <w:tcPr>
            <w:tcW w:w="0" w:type="auto"/>
          </w:tcPr>
          <w:p>
            <w:r>
              <w:rPr/>
              <w:t xml:space="preserve">Attack enemy HQ/buildings MVP.</w:t>
            </w:r>
          </w:p>
        </w:tc>
      </w:tr>
    </w:tbl>
    <w:p>
      <w:pPr>
        <w:pStyle w:val="Heading1"/>
      </w:pPr>
      <w:r>
        <w:t xml:space="preserve">3. Что удаляем или откладываем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0" w:type="auto"/>
          </w:tcPr>
          <w:p>
            <w:r>
              <w:rPr>
                <w:b/>
              </w:rPr>
              <w:t xml:space="preserve">Блок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Решение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Почему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Enemy Wave Debug Spawn</w:t>
            </w:r>
          </w:p>
        </w:tc>
        <w:tc>
          <w:tcPr>
            <w:tcW w:w="0" w:type="auto"/>
          </w:tcPr>
          <w:p>
            <w:r>
              <w:rPr/>
              <w:t xml:space="preserve">удалить из roadmap как цель</w:t>
            </w:r>
          </w:p>
        </w:tc>
        <w:tc>
          <w:tcPr>
            <w:tcW w:w="0" w:type="auto"/>
          </w:tcPr>
          <w:p>
            <w:r>
              <w:rPr/>
              <w:t xml:space="preserve">Это тестовый костыль, нужен bot/skirmish.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PATCH-LT-04C-5 Enemy Faction Visuals</w:t>
            </w:r>
          </w:p>
        </w:tc>
        <w:tc>
          <w:tcPr>
            <w:tcW w:w="0" w:type="auto"/>
          </w:tcPr>
          <w:p>
            <w:r>
              <w:rPr/>
              <w:t xml:space="preserve">deferred</w:t>
            </w:r>
          </w:p>
        </w:tc>
        <w:tc>
          <w:tcPr>
            <w:tcW w:w="0" w:type="auto"/>
          </w:tcPr>
          <w:p>
            <w:r>
              <w:rPr/>
              <w:t xml:space="preserve">Уже ломал бой, не возвращаться без отдельного плана.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Selection glow</w:t>
            </w:r>
          </w:p>
        </w:tc>
        <w:tc>
          <w:tcPr>
            <w:tcW w:w="0" w:type="auto"/>
          </w:tcPr>
          <w:p>
            <w:r>
              <w:rPr/>
              <w:t xml:space="preserve">deferred</w:t>
            </w:r>
          </w:p>
        </w:tc>
        <w:tc>
          <w:tcPr>
            <w:tcW w:w="0" w:type="auto"/>
          </w:tcPr>
          <w:p>
            <w:r>
              <w:rPr/>
              <w:t xml:space="preserve">Не блокирует gameplay.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Большой refactor main.js</w:t>
            </w:r>
          </w:p>
        </w:tc>
        <w:tc>
          <w:tcPr>
            <w:tcW w:w="0" w:type="auto"/>
          </w:tcPr>
          <w:p>
            <w:r>
              <w:rPr/>
              <w:t xml:space="preserve">later</w:t>
            </w:r>
          </w:p>
        </w:tc>
        <w:tc>
          <w:tcPr>
            <w:tcW w:w="0" w:type="auto"/>
          </w:tcPr>
          <w:p>
            <w:r>
              <w:rPr/>
              <w:t xml:space="preserve">Сначала playable loop.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Полная экономика v0.4</w:t>
            </w:r>
          </w:p>
        </w:tc>
        <w:tc>
          <w:tcPr>
            <w:tcW w:w="0" w:type="auto"/>
          </w:tcPr>
          <w:p>
            <w:r>
              <w:rPr/>
              <w:t xml:space="preserve">после bot MVP</w:t>
            </w:r>
          </w:p>
        </w:tc>
        <w:tc>
          <w:tcPr>
            <w:tcW w:w="0" w:type="auto"/>
          </w:tcPr>
          <w:p>
            <w:r>
              <w:rPr/>
              <w:t xml:space="preserve">Сначала нужна игра, в которую можно сыграть.</w:t>
            </w:r>
          </w:p>
        </w:tc>
      </w:tr>
    </w:tbl>
    <w:p>
      <w:pPr>
        <w:pStyle w:val="Heading1"/>
      </w:pPr>
      <w:r>
        <w:t xml:space="preserve">4. Ближайшая цель</w:t>
      </w:r>
    </w:p>
    <w:p>
      <w:r>
        <w:t xml:space="preserve">Playable 1v1 Bot MVP:</w:t>
      </w:r>
    </w:p>
    <w:p>
      <w:r>
        <w:t xml:space="preserve">1. Игрок стартует с базой/юнитами.</w:t>
      </w:r>
      <w:r>
        <w:br/>
      </w:r>
      <w:r>
        <w:t xml:space="preserve">2. Враг стартует с базой/юнитами.</w:t>
      </w:r>
      <w:r>
        <w:br/>
      </w:r>
      <w:r>
        <w:t xml:space="preserve">3. Враг сам принимает простые решения.</w:t>
      </w:r>
      <w:r>
        <w:br/>
      </w:r>
      <w:r>
        <w:t xml:space="preserve">4. Можно уничтожить enemy HQ и победить.</w:t>
      </w:r>
      <w:r>
        <w:br/>
      </w:r>
      <w:r>
        <w:t xml:space="preserve">5. Enemy может уничтожить player HQ и игрок проигрывает.</w:t>
      </w:r>
    </w:p>
    <w:p>
      <w:pPr>
        <w:pStyle w:val="Heading1"/>
      </w:pPr>
      <w:r>
        <w:t xml:space="preserve">5. Ближайшая очередь патчей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0" w:type="auto"/>
          </w:tcPr>
          <w:p>
            <w:r>
              <w:rPr>
                <w:b/>
              </w:rPr>
              <w:t xml:space="preserve">Очередь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Патч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Маршрут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Смысл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0</w:t>
            </w:r>
          </w:p>
        </w:tc>
        <w:tc>
          <w:tcPr>
            <w:tcW w:w="0" w:type="auto"/>
          </w:tcPr>
          <w:p>
            <w:r>
              <w:rPr/>
              <w:t xml:space="preserve">PATCH-06B-SMOKE-CONFIRM</w:t>
            </w:r>
          </w:p>
        </w:tc>
        <w:tc>
          <w:tcPr>
            <w:tcW w:w="0" w:type="auto"/>
          </w:tcPr>
          <w:p>
            <w:r>
              <w:rPr/>
              <w:t xml:space="preserve">manual / no patch</w:t>
            </w:r>
          </w:p>
        </w:tc>
        <w:tc>
          <w:tcPr>
            <w:tcW w:w="0" w:type="auto"/>
          </w:tcPr>
          <w:p>
            <w:r>
              <w:rPr/>
              <w:t xml:space="preserve">Подтвердить, что enemy HQ атакуется и HP падает.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1</w:t>
            </w:r>
          </w:p>
        </w:tc>
        <w:tc>
          <w:tcPr>
            <w:tcW w:w="0" w:type="auto"/>
          </w:tcPr>
          <w:p>
            <w:r>
              <w:rPr/>
              <w:t xml:space="preserve">PATCH-06C-BUILDING-DEATH-STATE</w:t>
            </w:r>
          </w:p>
        </w:tc>
        <w:tc>
          <w:tcPr>
            <w:tcW w:w="0" w:type="auto"/>
          </w:tcPr>
          <w:p>
            <w:r>
              <w:rPr/>
              <w:t xml:space="preserve">GPT patch.py если anchors ясны; иначе audit</w:t>
            </w:r>
          </w:p>
        </w:tc>
        <w:tc>
          <w:tcPr>
            <w:tcW w:w="0" w:type="auto"/>
          </w:tcPr>
          <w:p>
            <w:r>
              <w:rPr/>
              <w:t xml:space="preserve">Нормальная смерть здания: dead-state/remove, цели сбрасываются.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2</w:t>
            </w:r>
          </w:p>
        </w:tc>
        <w:tc>
          <w:tcPr>
            <w:tcW w:w="0" w:type="auto"/>
          </w:tcPr>
          <w:p>
            <w:r>
              <w:rPr/>
              <w:t xml:space="preserve">PATCH-06D-VICTORY-DEFEAT-MVP</w:t>
            </w:r>
          </w:p>
        </w:tc>
        <w:tc>
          <w:tcPr>
            <w:tcW w:w="0" w:type="auto"/>
          </w:tcPr>
          <w:p>
            <w:r>
              <w:rPr/>
              <w:t xml:space="preserve">GPT patch.py</w:t>
            </w:r>
          </w:p>
        </w:tc>
        <w:tc>
          <w:tcPr>
            <w:tcW w:w="0" w:type="auto"/>
          </w:tcPr>
          <w:p>
            <w:r>
              <w:rPr/>
              <w:t xml:space="preserve">enemy HQ destroyed → Победа; player HQ destroyed → Поражение.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3</w:t>
            </w:r>
          </w:p>
        </w:tc>
        <w:tc>
          <w:tcPr>
            <w:tcW w:w="0" w:type="auto"/>
          </w:tcPr>
          <w:p>
            <w:r>
              <w:rPr/>
              <w:t xml:space="preserve">PATCH-07A-SKIRMISH-SETUP-MVP</w:t>
            </w:r>
          </w:p>
        </w:tc>
        <w:tc>
          <w:tcPr>
            <w:tcW w:w="0" w:type="auto"/>
          </w:tcPr>
          <w:p>
            <w:r>
              <w:rPr/>
              <w:t xml:space="preserve">GPT patch.py / maybe Codex if anchors unclear</w:t>
            </w:r>
          </w:p>
        </w:tc>
        <w:tc>
          <w:tcPr>
            <w:tcW w:w="0" w:type="auto"/>
          </w:tcPr>
          <w:p>
            <w:r>
              <w:rPr/>
              <w:t xml:space="preserve">Стартовая конфигурация 1v1: enemy base, enemy ownership, стартовые enemy light_tank.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4</w:t>
            </w:r>
          </w:p>
        </w:tc>
        <w:tc>
          <w:tcPr>
            <w:tcW w:w="0" w:type="auto"/>
          </w:tcPr>
          <w:p>
            <w:r>
              <w:rPr/>
              <w:t xml:space="preserve">PATCH-07B-BOT-CONTROLLER-AUDIT</w:t>
            </w:r>
          </w:p>
        </w:tc>
        <w:tc>
          <w:tcPr>
            <w:tcW w:w="0" w:type="auto"/>
          </w:tcPr>
          <w:p>
            <w:r>
              <w:rPr/>
              <w:t xml:space="preserve">Codex read-only audit</w:t>
            </w:r>
          </w:p>
        </w:tc>
        <w:tc>
          <w:tcPr>
            <w:tcW w:w="0" w:type="auto"/>
          </w:tcPr>
          <w:p>
            <w:r>
              <w:rPr/>
              <w:t xml:space="preserve">Найти безопасные anchors для bot update loop.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5</w:t>
            </w:r>
          </w:p>
        </w:tc>
        <w:tc>
          <w:tcPr>
            <w:tcW w:w="0" w:type="auto"/>
          </w:tcPr>
          <w:p>
            <w:r>
              <w:rPr/>
              <w:t xml:space="preserve">PATCH-07C-BOT-CONTROLLER-MVP</w:t>
            </w:r>
          </w:p>
        </w:tc>
        <w:tc>
          <w:tcPr>
            <w:tcW w:w="0" w:type="auto"/>
          </w:tcPr>
          <w:p>
            <w:r>
              <w:rPr/>
              <w:t xml:space="preserve">Codex patch or GPT after audit</w:t>
            </w:r>
          </w:p>
        </w:tc>
        <w:tc>
          <w:tcPr>
            <w:tcW w:w="0" w:type="auto"/>
          </w:tcPr>
          <w:p>
            <w:r>
              <w:rPr/>
              <w:t xml:space="preserve">Бот выбирает цель и отправляет light_tank атаковать.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6</w:t>
            </w:r>
          </w:p>
        </w:tc>
        <w:tc>
          <w:tcPr>
            <w:tcW w:w="0" w:type="auto"/>
          </w:tcPr>
          <w:p>
            <w:r>
              <w:rPr/>
              <w:t xml:space="preserve">PATCH-07D-BOT-PRODUCTION-MVP</w:t>
            </w:r>
          </w:p>
        </w:tc>
        <w:tc>
          <w:tcPr>
            <w:tcW w:w="0" w:type="auto"/>
          </w:tcPr>
          <w:p>
            <w:r>
              <w:rPr/>
              <w:t xml:space="preserve">Codex/GPT after 07C</w:t>
            </w:r>
          </w:p>
        </w:tc>
        <w:tc>
          <w:tcPr>
            <w:tcW w:w="0" w:type="auto"/>
          </w:tcPr>
          <w:p>
            <w:r>
              <w:rPr/>
              <w:t xml:space="preserve">Бот получает подкрепления по таймеру с лимитом.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7</w:t>
            </w:r>
          </w:p>
        </w:tc>
        <w:tc>
          <w:tcPr>
            <w:tcW w:w="0" w:type="auto"/>
          </w:tcPr>
          <w:p>
            <w:r>
              <w:rPr/>
              <w:t xml:space="preserve">PATCH-08A-BOT-DIFFICULTY-KNOBS</w:t>
            </w:r>
          </w:p>
        </w:tc>
        <w:tc>
          <w:tcPr>
            <w:tcW w:w="0" w:type="auto"/>
          </w:tcPr>
          <w:p>
            <w:r>
              <w:rPr/>
              <w:t xml:space="preserve">GPT patch.py</w:t>
            </w:r>
          </w:p>
        </w:tc>
        <w:tc>
          <w:tcPr>
            <w:tcW w:w="0" w:type="auto"/>
          </w:tcPr>
          <w:p>
            <w:r>
              <w:rPr/>
              <w:t xml:space="preserve">easy/normal/hard: interval, maxEnemyTanks, стартовые танки.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8</w:t>
            </w:r>
          </w:p>
        </w:tc>
        <w:tc>
          <w:tcPr>
            <w:tcW w:w="0" w:type="auto"/>
          </w:tcPr>
          <w:p>
            <w:r>
              <w:rPr/>
              <w:t xml:space="preserve">PATCH-08B-FIRST-PLAYABLE-SKIRMISH</w:t>
            </w:r>
          </w:p>
        </w:tc>
        <w:tc>
          <w:tcPr>
            <w:tcW w:w="0" w:type="auto"/>
          </w:tcPr>
          <w:p>
            <w:r>
              <w:rPr/>
              <w:t xml:space="preserve">GPT/Codex by risk</w:t>
            </w:r>
          </w:p>
        </w:tc>
        <w:tc>
          <w:tcPr>
            <w:tcW w:w="0" w:type="auto"/>
          </w:tcPr>
          <w:p>
            <w:r>
              <w:rPr/>
              <w:t xml:space="preserve">Сборка первого играбельного skirmish loop.</w:t>
            </w:r>
          </w:p>
        </w:tc>
      </w:tr>
    </w:tbl>
    <w:p>
      <w:pPr>
        <w:pStyle w:val="Heading1"/>
      </w:pPr>
      <w:r>
        <w:t xml:space="preserve">6. Детализация ближайших патчей</w:t>
      </w:r>
    </w:p>
    <w:p>
      <w:pPr>
        <w:pStyle w:val="Heading2"/>
      </w:pPr>
      <w:r>
        <w:t xml:space="preserve">PATCH-06B-SMOKE-CONFIRM</w:t>
      </w:r>
    </w:p>
    <w:p>
      <w:r>
        <w:t xml:space="preserve">Без патча. Быстрый ручной тест:</w:t>
      </w:r>
    </w:p>
    <w:p>
      <w:r>
        <w:t xml:space="preserve">FE_SPAWN_PLAYER_TANK(3)</w:t>
      </w:r>
      <w:r>
        <w:br/>
      </w:r>
      <w:r>
        <w:t xml:space="preserve">FE_SPAWN_ENEMY_BASE()</w:t>
      </w:r>
    </w:p>
    <w:p>
      <w:r>
        <w:t xml:space="preserve">Ожидание: танки выбираются, клик по enemy HQ, танки подъезжают, атакуют, HP падает.</w:t>
      </w:r>
    </w:p>
    <w:p>
      <w:pPr>
        <w:pStyle w:val="Heading2"/>
      </w:pPr>
      <w:r>
        <w:t xml:space="preserve">PATCH-06C-BUILDING-DEATH-STATE</w:t>
      </w:r>
    </w:p>
    <w:p>
      <w:r>
        <w:t xml:space="preserve">HP &lt;= 0 переводит здание в destroyed/dead; мёртвое здание больше не цель; атакующие танки сбрасывают target; victory/defeat пока в следующем патче.</w:t>
      </w:r>
    </w:p>
    <w:p>
      <w:pPr>
        <w:pStyle w:val="Heading2"/>
      </w:pPr>
      <w:r>
        <w:t xml:space="preserve">PATCH-06D-VICTORY-DEFEAT-MVP</w:t>
      </w:r>
    </w:p>
    <w:p>
      <w:r>
        <w:t xml:space="preserve">Минимальный конец партии: enemy HQ destroyed → overlay Победа; player HQ destroyed → overlay Поражение; триггер один раз.</w:t>
      </w:r>
    </w:p>
    <w:p>
      <w:pPr>
        <w:pStyle w:val="Heading2"/>
      </w:pPr>
      <w:r>
        <w:t xml:space="preserve">PATCH-07A-SKIRMISH-SETUP-MVP</w:t>
      </w:r>
    </w:p>
    <w:p>
      <w:r>
        <w:t xml:space="preserve">Player HQ/units как сейчас; enemy HQ на другой стороне карты; enemy имеет owner/faction; enemy получает 2–3 light_tank рядом с базой; цель партии — уничтожить enemy HQ.</w:t>
      </w:r>
    </w:p>
    <w:p>
      <w:pPr>
        <w:pStyle w:val="Heading2"/>
      </w:pPr>
      <w:r>
        <w:t xml:space="preserve">PATCH-07B-BOT-CONTROLLER-AUDIT</w:t>
      </w:r>
    </w:p>
    <w:p>
      <w:r>
        <w:t xml:space="preserve">Codex read-only audit перед ботом, потому что это нелокальная зона: combat update loop, movement, target selection, ownership, buildings/HQ, player control.</w:t>
      </w:r>
    </w:p>
    <w:p>
      <w:pPr>
        <w:pStyle w:val="Heading2"/>
      </w:pPr>
      <w:r>
        <w:t xml:space="preserve">PATCH-07C-BOT-CONTROLLER-MVP</w:t>
      </w:r>
    </w:p>
    <w:p>
      <w:r>
        <w:t xml:space="preserve">каждые N секунд:</w:t>
      </w:r>
      <w:r>
        <w:br/>
      </w:r>
      <w:r>
        <w:t xml:space="preserve">  если enemy HQ жив:</w:t>
      </w:r>
      <w:r>
        <w:br/>
      </w:r>
      <w:r>
        <w:t xml:space="preserve">    собрать idle/available enemy light_tank</w:t>
      </w:r>
      <w:r>
        <w:br/>
      </w:r>
      <w:r>
        <w:t xml:space="preserve">    выбрать цель</w:t>
      </w:r>
      <w:r>
        <w:br/>
      </w:r>
      <w:r>
        <w:t xml:space="preserve">    выдать attack command</w:t>
      </w:r>
    </w:p>
    <w:p>
      <w:r>
        <w:t xml:space="preserve">Приоритет целей: 1) player light_tank рядом; 2) player defense/buildings; 3) player HQ.</w:t>
      </w:r>
    </w:p>
    <w:p>
      <w:pPr>
        <w:pStyle w:val="Heading2"/>
      </w:pPr>
      <w:r>
        <w:t xml:space="preserve">PATCH-07D-BOT-PRODUCTION-MVP</w:t>
      </w:r>
    </w:p>
    <w:p>
      <w:r>
        <w:t xml:space="preserve">Временный MVP без честной экономики: если enemy HQ жив, каждые 45–60 секунд добавить 1–2 enemy light_tank, не превышать maxEnemyTanks.</w:t>
      </w:r>
    </w:p>
    <w:p>
      <w:pPr>
        <w:pStyle w:val="Heading1"/>
      </w:pPr>
      <w:r>
        <w:t xml:space="preserve">7. После playable bot MVP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0" w:type="auto"/>
          </w:tcPr>
          <w:p>
            <w:r>
              <w:rPr>
                <w:b/>
              </w:rPr>
              <w:t xml:space="preserve">Блок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Приоритет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Что делать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Economy raw → energy → elements</w:t>
            </w:r>
          </w:p>
        </w:tc>
        <w:tc>
          <w:tcPr>
            <w:tcW w:w="0" w:type="auto"/>
          </w:tcPr>
          <w:p>
            <w:r>
              <w:rPr/>
              <w:t xml:space="preserve">high</w:t>
            </w:r>
          </w:p>
        </w:tc>
        <w:tc>
          <w:tcPr>
            <w:tcW w:w="0" w:type="auto"/>
          </w:tcPr>
          <w:p>
            <w:r>
              <w:rPr/>
              <w:t xml:space="preserve">Сырьё, энергия, элементы, лимиты, сепараторы.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Harvester state machine</w:t>
            </w:r>
          </w:p>
        </w:tc>
        <w:tc>
          <w:tcPr>
            <w:tcW w:w="0" w:type="auto"/>
          </w:tcPr>
          <w:p>
            <w:r>
              <w:rPr/>
              <w:t xml:space="preserve">high</w:t>
            </w:r>
          </w:p>
        </w:tc>
        <w:tc>
          <w:tcPr>
            <w:tcW w:w="0" w:type="auto"/>
          </w:tcPr>
          <w:p>
            <w:r>
              <w:rPr/>
              <w:t xml:space="preserve">Добыча, разгрузка, storage full, ручное управление, скорость.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Territory spread PNG</w:t>
            </w:r>
          </w:p>
        </w:tc>
        <w:tc>
          <w:tcPr>
            <w:tcW w:w="0" w:type="auto"/>
          </w:tcPr>
          <w:p>
            <w:r>
              <w:rPr/>
              <w:t xml:space="preserve">high</w:t>
            </w:r>
          </w:p>
        </w:tc>
        <w:tc>
          <w:tcPr>
            <w:tcW w:w="0" w:type="auto"/>
          </w:tcPr>
          <w:p>
            <w:r>
              <w:rPr/>
              <w:t xml:space="preserve">Территория через PNG overlay, медленно по 1 клетке, радиус 10.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Builder autoplace stability</w:t>
            </w:r>
          </w:p>
        </w:tc>
        <w:tc>
          <w:tcPr>
            <w:tcW w:w="0" w:type="auto"/>
          </w:tcPr>
          <w:p>
            <w:r>
              <w:rPr/>
              <w:t xml:space="preserve">high</w:t>
            </w:r>
          </w:p>
        </w:tc>
        <w:tc>
          <w:tcPr>
            <w:tcW w:w="0" w:type="auto"/>
          </w:tcPr>
          <w:p>
            <w:r>
              <w:rPr/>
              <w:t xml:space="preserve">Зазор 1 клетка, нормальный pathfinding, нет 'строитель не может доехать'.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UI scale / saves / Esc-menu</w:t>
            </w:r>
          </w:p>
        </w:tc>
        <w:tc>
          <w:tcPr>
            <w:tcW w:w="0" w:type="auto"/>
          </w:tcPr>
          <w:p>
            <w:r>
              <w:rPr/>
              <w:t xml:space="preserve">medium</w:t>
            </w:r>
          </w:p>
        </w:tc>
        <w:tc>
          <w:tcPr>
            <w:tcW w:w="0" w:type="auto"/>
          </w:tcPr>
          <w:p>
            <w:r>
              <w:rPr/>
              <w:t xml:space="preserve">UI 100/125/150, localStorage saves, меню паузы.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Grounding / visual polish</w:t>
            </w:r>
          </w:p>
        </w:tc>
        <w:tc>
          <w:tcPr>
            <w:tcW w:w="0" w:type="auto"/>
          </w:tcPr>
          <w:p>
            <w:r>
              <w:rPr/>
              <w:t xml:space="preserve">medium</w:t>
            </w:r>
          </w:p>
        </w:tc>
        <w:tc>
          <w:tcPr>
            <w:tcW w:w="0" w:type="auto"/>
          </w:tcPr>
          <w:p>
            <w:r>
              <w:rPr/>
              <w:t xml:space="preserve">Юниты и здания не висят, тени/anchor.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Config cleanup</w:t>
            </w:r>
          </w:p>
        </w:tc>
        <w:tc>
          <w:tcPr>
            <w:tcW w:w="0" w:type="auto"/>
          </w:tcPr>
          <w:p>
            <w:r>
              <w:rPr/>
              <w:t xml:space="preserve">medium</w:t>
            </w:r>
          </w:p>
        </w:tc>
        <w:tc>
          <w:tcPr>
            <w:tcW w:w="0" w:type="auto"/>
          </w:tcPr>
          <w:p>
            <w:r>
              <w:rPr/>
              <w:t xml:space="preserve">units/buildings/factions/bot difficulty config.</w:t>
            </w:r>
          </w:p>
        </w:tc>
      </w:tr>
    </w:tbl>
    <w:p>
      <w:pPr>
        <w:pStyle w:val="Heading1"/>
      </w:pPr>
      <w:r>
        <w:t xml:space="preserve">8. Codex routing</w:t>
      </w:r>
    </w:p>
    <w:p>
      <w:r>
        <w:t xml:space="preserve">GPT делает сам через patch.py, если задача docs/config/local, anchors видны, риск low/medium-low, достаточно node --check + manual smoke test.</w:t>
      </w:r>
    </w:p>
    <w:p>
      <w:r>
        <w:t xml:space="preserve">Codex нужен для bot controller audit, нелокальных изменений combat/movement/pathfinding/buildings, rollback/recovery или после двух неудач GPT patch.py.</w:t>
      </w:r>
    </w:p>
    <w:p>
      <w:pPr>
        <w:pStyle w:val="Heading1"/>
      </w:pPr>
      <w:r>
        <w:t xml:space="preserve">9. Завтрашний рабочий план</w:t>
      </w:r>
    </w:p>
    <w:p>
      <w:r>
        <w:t xml:space="preserve">1. Запустить 04_SYNC_WORK_MIRROR_TO_GOOGLE_DRIVE.bat.</w:t>
      </w:r>
      <w:r>
        <w:br/>
      </w:r>
      <w:r>
        <w:t xml:space="preserve">2. Проверить 06B через FE_SPAWN_PLAYER_TANK(3) + FE_SPAWN_ENEMY_BASE().</w:t>
      </w:r>
      <w:r>
        <w:br/>
      </w:r>
      <w:r>
        <w:t xml:space="preserve">3. Если HP HQ падает — начать PATCH-06C.</w:t>
      </w:r>
      <w:r>
        <w:br/>
      </w:r>
      <w:r>
        <w:t xml:space="preserve">4. После 06C — PATCH-06D Victory/Defeat MVP.</w:t>
      </w:r>
      <w:r>
        <w:br/>
      </w:r>
      <w:r>
        <w:t xml:space="preserve">5. После конца партии — PATCH-07A Skirmish Setup MVP.</w:t>
      </w:r>
      <w:r>
        <w:br/>
      </w:r>
      <w:r>
        <w:t xml:space="preserve">6. Перед Bot Controller — Codex read-only audit.</w:t>
      </w:r>
      <w:r>
        <w:br/>
      </w:r>
      <w:r>
        <w:t xml:space="preserve">7. После audit — PATCH-07C/07D Bot MVP.</w:t>
      </w:r>
      <w:r>
        <w:br/>
      </w:r>
      <w:r>
        <w:t xml:space="preserve">8. Сыграть 2–3 партии и выписать, что мешает.</w:t>
      </w:r>
    </w:p>
    <w:p>
      <w:pPr>
        <w:pStyle w:val="Heading1"/>
      </w:pPr>
      <w:r>
        <w:t xml:space="preserve">10. Что НЕ входит в ближайший блок</w:t>
      </w:r>
    </w:p>
    <w:p>
      <w:r>
        <w:t xml:space="preserve">Полноценная экономика AI; честное строительство базы ботом; pathfinding для больших армий; формации для 10+ юнитов; визуальный polish снарядов/взрывов; selection glow/grounding pass; сюжет, кампания, катсцены, перенос на Phaser.</w:t>
      </w:r>
    </w:p>
    <w:sectPr w:rsidR="00FC693F" w:rsidRPr="0006063C" w:rsidSect="00034616">
      <w:footerReference w:type="default" r:id="rId9"/>
      <w:pgSz w:w="12240" w:h="15840"/>
      <w:pgMar w:top="595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Four Elements Remake — Patch Roadmap v2 · 06.05.2026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